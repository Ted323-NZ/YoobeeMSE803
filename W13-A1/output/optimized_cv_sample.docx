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0"/>
        </w:rPr>
        <w:t>Alex Chen</w:t>
      </w:r>
    </w:p>
    <w:p>
      <w:pPr>
        <w:spacing w:after="40"/>
      </w:pPr>
      <w:r>
        <w:rPr>
          <w:rFonts w:ascii="Calibri" w:hAnsi="Calibri"/>
          <w:b/>
          <w:color w:val="1F4D78"/>
          <w:sz w:val="24"/>
        </w:rPr>
        <w:t>Software Engineer</w:t>
      </w:r>
    </w:p>
    <w:p>
      <w:pPr>
        <w:spacing w:after="160"/>
      </w:pPr>
      <w:r>
        <w:rPr>
          <w:rFonts w:ascii="Calibri" w:hAnsi="Calibri"/>
          <w:color w:val="555555"/>
          <w:sz w:val="20"/>
        </w:rPr>
        <w:t>Auckland, New Zealand | alex.chen@example.com | +64 21 000 0000 | github.com/alexchen | linkedin.com/in/alexchen</w:t>
      </w:r>
    </w:p>
    <w:p>
      <w:pPr>
        <w:pStyle w:val="Heading1"/>
      </w:pPr>
      <w:r>
        <w:t>Professional Summary</w:t>
      </w:r>
    </w:p>
    <w:p>
      <w:r>
        <w:t>Early-career Software Engineer with hands-on experience building Python and web applications, designing REST APIs, working with SQL data, and using Git-based development workflows. Strong interest in clean backend design, testing, and practical problem solving.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Python, JavaScript, TypeScript, SQL</w:t>
      </w:r>
    </w:p>
    <w:p>
      <w:pPr>
        <w:pStyle w:val="ListBullet"/>
      </w:pPr>
      <w:r>
        <w:t>Backend: FastAPI, REST API design, authentication basics, data validation</w:t>
      </w:r>
    </w:p>
    <w:p>
      <w:pPr>
        <w:pStyle w:val="ListBullet"/>
      </w:pPr>
      <w:r>
        <w:t>Frontend: React, HTML, CSS, responsive interface development</w:t>
      </w:r>
    </w:p>
    <w:p>
      <w:pPr>
        <w:pStyle w:val="ListBullet"/>
      </w:pPr>
      <w:r>
        <w:t>Databases and tools: PostgreSQL, SQLite, Git, GitHub, Docker, VS Code</w:t>
      </w:r>
    </w:p>
    <w:p>
      <w:pPr>
        <w:pStyle w:val="ListBullet"/>
      </w:pPr>
      <w:r>
        <w:t>Practices: Unit testing, debugging, Agile teamwork, documentation</w:t>
      </w:r>
    </w:p>
    <w:p>
      <w:pPr>
        <w:pStyle w:val="Heading1"/>
      </w:pPr>
      <w:r>
        <w:t>Projects</w:t>
      </w:r>
    </w:p>
    <w:p>
      <w:pPr>
        <w:pStyle w:val="ListBullet"/>
      </w:pPr>
      <w:r>
        <w:t>LLM-Powered CV Feedback API: Built a FastAPI backend that analyses CV text, produces structured feedback, and generates an optimized CV document using Gemini API integration with a local demo fallback.</w:t>
      </w:r>
    </w:p>
    <w:p>
      <w:pPr>
        <w:pStyle w:val="ListBullet"/>
      </w:pPr>
      <w:r>
        <w:t>Task Management Web App: Developed a full-stack CRUD application with REST endpoints, form validation, SQL persistence, and clean Git commit history.</w:t>
      </w:r>
    </w:p>
    <w:p>
      <w:pPr>
        <w:pStyle w:val="ListBullet"/>
      </w:pPr>
      <w:r>
        <w:t>Data Dashboard Prototype: Created a Python data workflow to clean CSV data, calculate summary metrics, and present insights through clear visual outputs.</w:t>
      </w:r>
    </w:p>
    <w:p>
      <w:pPr>
        <w:pStyle w:val="Heading1"/>
      </w:pPr>
      <w:r>
        <w:t>Experience</w:t>
      </w:r>
    </w:p>
    <w:p>
      <w:pPr>
        <w:pStyle w:val="ListBullet"/>
      </w:pPr>
      <w:r>
        <w:t>Applied software engineering practices through academic and personal projects, including requirements analysis, API design, testing, and documentation.</w:t>
      </w:r>
    </w:p>
    <w:p>
      <w:pPr>
        <w:pStyle w:val="ListBullet"/>
      </w:pPr>
      <w:r>
        <w:t>Improved project readability by separating parsing, LLM prompting, feedback generation, and DOCX export into maintainable modules.</w:t>
      </w:r>
    </w:p>
    <w:p>
      <w:pPr>
        <w:pStyle w:val="ListBullet"/>
      </w:pPr>
      <w:r>
        <w:t>Collaborated in class activities using GitHub workflows, issue tracking, and iterative improvement based on feedback.</w:t>
      </w:r>
    </w:p>
    <w:p>
      <w:pPr>
        <w:pStyle w:val="Heading1"/>
      </w:pPr>
      <w:r>
        <w:t>Education</w:t>
      </w:r>
    </w:p>
    <w:p>
      <w:pPr>
        <w:pStyle w:val="ListBullet"/>
      </w:pPr>
      <w:r>
        <w:t>Diploma / Coursework in Data Analytics and Software Development, Yoobee College, New Zealand</w:t>
      </w:r>
    </w:p>
    <w:p>
      <w:pPr>
        <w:pStyle w:val="ListBullet"/>
      </w:pPr>
      <w:r>
        <w:t>Relevant study: Python programming, data analysis, database fundamentals, backend development, and AI-assisted applications</w:t>
      </w:r>
    </w:p>
    <w:p>
      <w:pPr>
        <w:pStyle w:val="Heading1"/>
      </w:pPr>
      <w:r>
        <w:t>Certifications And Development</w:t>
      </w:r>
    </w:p>
    <w:p>
      <w:pPr>
        <w:pStyle w:val="ListBullet"/>
      </w:pPr>
      <w:r>
        <w:t>Continued learning in FastAPI, cloud deployment, GitHub project documentation, and responsible use of generative AI tools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