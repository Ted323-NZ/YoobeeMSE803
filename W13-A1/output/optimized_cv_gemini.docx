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0"/>
        </w:rPr>
        <w:t>ALEX CHEN</w:t>
      </w:r>
    </w:p>
    <w:p>
      <w:pPr>
        <w:spacing w:after="40"/>
      </w:pPr>
      <w:r>
        <w:rPr>
          <w:rFonts w:ascii="Calibri" w:hAnsi="Calibri"/>
          <w:b/>
          <w:color w:val="1F4D78"/>
          <w:sz w:val="24"/>
        </w:rPr>
        <w:t>Auckland, New Zealand | alex.chen@example.com | +64 21 000 0000</w:t>
      </w:r>
    </w:p>
    <w:p>
      <w:pPr>
        <w:pStyle w:val="Heading1"/>
      </w:pPr>
      <w:r>
        <w:t>Professional Summary</w:t>
      </w:r>
    </w:p>
    <w:p>
      <w:r>
        <w:t>Aspiring Software Engineer with a solid foundation in full-stack development and data analytics. Proficient in Python, JavaScript, and modern web technologies. Proven ability to collaborate in team environments to debug, build, and deploy functional software applications.</w:t>
      </w:r>
    </w:p>
    <w:p>
      <w:pPr>
        <w:pStyle w:val="Heading1"/>
      </w:pPr>
      <w:r>
        <w:t>Technical Skills</w:t>
      </w:r>
    </w:p>
    <w:p>
      <w:r>
        <w:t>Languages: Python, JavaScript, SQL, HTML, CSS</w:t>
      </w:r>
    </w:p>
    <w:p>
      <w:r>
        <w:t>Libraries &amp; Tools: React, Git, Excel</w:t>
      </w:r>
    </w:p>
    <w:p>
      <w:pPr>
        <w:pStyle w:val="Heading1"/>
      </w:pPr>
      <w:r>
        <w:t>Projects</w:t>
      </w:r>
    </w:p>
    <w:p>
      <w:r>
        <w:t>Task Management Application</w:t>
      </w:r>
    </w:p>
    <w:p>
      <w:pPr>
        <w:pStyle w:val="ListBullet"/>
      </w:pPr>
      <w:r>
        <w:t>Developed a responsive task management web application utilizing Python and JavaScript.</w:t>
      </w:r>
    </w:p>
    <w:p>
      <w:pPr>
        <w:pStyle w:val="ListBullet"/>
      </w:pPr>
      <w:r>
        <w:t>Designed and implemented a user-friendly front-end interface using HTML, CSS, and React.</w:t>
      </w:r>
    </w:p>
    <w:p>
      <w:pPr>
        <w:pStyle w:val="ListBullet"/>
      </w:pPr>
      <w:r>
        <w:t>Utilized Git for version control and iterative feature development.</w:t>
      </w:r>
    </w:p>
    <w:p>
      <w:r>
        <w:t>Data Analytics &amp; Visualization Project</w:t>
      </w:r>
    </w:p>
    <w:p>
      <w:pPr>
        <w:pStyle w:val="ListBullet"/>
      </w:pPr>
      <w:r>
        <w:t>Cleaned, processed, and structured raw datasets using Python and SQL to ensure data integrity.</w:t>
      </w:r>
    </w:p>
    <w:p>
      <w:pPr>
        <w:pStyle w:val="ListBullet"/>
      </w:pPr>
      <w:r>
        <w:t>Generated visual charts and reports to communicate key analytical insights effectively.</w:t>
      </w:r>
    </w:p>
    <w:p>
      <w:pPr>
        <w:pStyle w:val="Heading1"/>
      </w:pPr>
      <w:r>
        <w:t>Academic Experience</w:t>
      </w:r>
    </w:p>
    <w:p>
      <w:r>
        <w:t>Collaborative Software Projects | Yoobee College</w:t>
      </w:r>
    </w:p>
    <w:p>
      <w:pPr>
        <w:pStyle w:val="ListBullet"/>
      </w:pPr>
      <w:r>
        <w:t>Collaborated in peer development teams to design, write, and debug code for software assignments.</w:t>
      </w:r>
    </w:p>
    <w:p>
      <w:pPr>
        <w:pStyle w:val="ListBullet"/>
      </w:pPr>
      <w:r>
        <w:t>Troubleshot technical issues and optimized code performance during group programming sessions.</w:t>
      </w:r>
    </w:p>
    <w:p>
      <w:pPr>
        <w:pStyle w:val="Heading1"/>
      </w:pPr>
      <w:r>
        <w:t>Education</w:t>
      </w:r>
    </w:p>
    <w:p>
      <w:r>
        <w:t>Yoobee College, New Zealand</w:t>
      </w:r>
    </w:p>
    <w:p>
      <w:r>
        <w:t>Diploma Coursework in Software Development and Data Analytics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